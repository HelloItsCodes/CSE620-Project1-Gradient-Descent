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Team member: Abby Nguyen, Alwin Rajkumar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Project 1 companion: AdaGrad and Adam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Write-up for adagrad_adam_revisedrun.ipynb</w:t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Date: 09/13/26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6"/>
        </w:rPr>
        <w:t>INTRODUCTION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This note is only AdaGrad and Adam. The notebook is adagrad_adam_revisedrun.ipynb. GD and Newton are in the other file, CSE620_Fall26_Project1_Nguyen_Rajkumar.py. Same three functions: quadratic bowl f1, Rosenbrock f2, cosine f3.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6"/>
        </w:rPr>
        <w:t>METHOD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Generic first-order step: x_{t+1} = x_t - a * g_t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AdaGrad: G_t = G_{t-1} + g_t * g_t ;  x_t = x_{t-1} - a * g_t / (sqrt(G_t) + eps)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Adam: m_t = b1 m_{t-1} + (1-b1) g_t ;  v_t = b2 v_{t-1} + (1-b2) g_t^2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mhat = m_t/(1-b1^t) ;  vhat = v_t/(1-b2^t) ;  x_t = x_{t-1} - a * mhat / (sqrt(vhat)+eps)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Python 3, NumPy, pandas, Matplotlib. Starts (-2, 2), (0.5, -1.5), (3, 3). a in {0.001, 0.01, 0.1}. eps = 1e-8. Adam b1 = 0.9, b2 = 0.999. Stop when ||step|| &lt; 1e-6 or 2000 updates. 3 functions x 3 starts x 2 optimizers x 3 learning rates = 54 configs. One warm-up then 10 measured repeats (540 rows). Timer is only the optimizer loop. Gradients were checked against finite differences before the full run.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6"/>
        </w:rPr>
        <w:t>RESULTS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Figure 1. Landscapes (notebook).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8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8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9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8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9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Figure 2. Representative AdaGrad / Adam trajectories.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3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3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1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3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Figure 3. Learning-rate comparison and objective histories.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97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9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97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5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9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Demo run from the notebook, Rosenbrock, start (-2, 2), a = 0.001: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Method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iterations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final x,y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final f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(-1.916, 2.085)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260.36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iteration limit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(-1.563, 2.448)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6.571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iteration limit</w:t>
            </w:r>
          </w:p>
        </w:tc>
      </w:tr>
    </w:tbl>
    <w:p>
      <w:pPr>
        <w:spacing w:after="80"/>
      </w:pPr>
    </w:p>
    <w:p>
      <w:pPr>
        <w:spacing w:after="8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Mean over starts, a = 0.001 (same numbers as the main report tables):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Method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Iteration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Time (ms)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Final 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24.6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8.82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1.31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f2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1146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f2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34.8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6.19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30.0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2.46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1765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-3.54</w:t>
            </w:r>
          </w:p>
        </w:tc>
      </w:tr>
    </w:tbl>
    <w:p>
      <w:pPr>
        <w:spacing w:after="80"/>
      </w:pP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Best notebook runs (first measured repeat, lowest f): cosine AdaGrad a=0.1 from (3,3) hit f=-3.618 in 74 steps. cosine Adam a=0.1 from (0.5,-1.5) hit f=-3.618 in 242 steps. quadratic AdaGrad a=0.1 from (0.5,-1.5) f=4.16e-9 in 635 steps. quadratic Adam a=0.1 from (0.5,-1.5) f=7.96e-11 in 230 steps. Rosenbrock never met the step tolerance; best Adam f was about 6.9e-6 after 2000 steps.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6"/>
        </w:rPr>
        <w:t>ANALYSIS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On f1, a=0.001 is too small for both. They hit 2000 steps. AdaGrad is worse (f=8.82) because G keeps growing and the step shrinks. Adam still has some momentum so it gets closer (f=1.31). At a=0.1 both actually finish.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On f2, AdaGrad barely moves in the valley (f=1146 at a=0.001). Adam gets down to about 6.19 but still does not hit ||step|| &lt; 1e-6 in 2000 steps. These two methods are not enough for Rosenbrock on this grid. Newton in the other file is the one that finishes.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On f3, Adam at a=0.001 is close to the local min (f=-3.54). AdaGrad is still sitting at f=2.46. At a=0.1 both find f=-3.618. They stay in the basin of the start.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6"/>
        </w:rPr>
        <w:t>CONCLUSION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AdaGrad is stable early and then stalls. Adam is stronger than AdaGrad on all three functions in this notebook, but it is not the best method in the whole project: it does not finish Rosenbrock. GD/Newton results are in the main report.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6"/>
        </w:rPr>
        <w:t>APPENDIX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Notebook: adagrad_adam_revisedrun.ipynb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Main four-method file: CSE620_Fall26_Project1_Nguyen_Rajkumar.py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.py AdaGrad/Adam updates match the notebook on the checks we compared (Rosenbrock start (-2,2) a=0.001, quadratic AdaGrad a=0.1, quadratic Adam a=0.01). 10 repeats do not change f or iteration count.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