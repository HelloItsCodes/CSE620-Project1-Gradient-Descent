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Team member: Abby Nguyen, Alwin Rajkumar</w:t>
      </w:r>
    </w:p>
    <w:p>
      <w:pPr>
        <w:spacing w:after="4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Project 1: Gradient Descent Variants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Date: 09/13/26</w:t>
      </w:r>
    </w:p>
    <w:p>
      <w:pPr>
        <w:spacing w:after="0" w:before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Video:</w:t>
      </w:r>
    </w:p>
    <w:p>
      <w:pPr>
        <w:spacing w:after="240" w:before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Code:</w:t>
      </w:r>
    </w:p>
    <w:p>
      <w:pPr>
        <w:pStyle w:val="Heading1"/>
        <w:spacing w:before="200" w:after="120"/>
      </w:pPr>
      <w:r>
        <w:rPr>
          <w:rFonts w:ascii="Times New Roman" w:hAnsi="Times New Roman" w:eastAsia="Times New Roman"/>
          <w:b/>
          <w:i w:val="0"/>
          <w:sz w:val="26"/>
        </w:rPr>
        <w:t>INTRODUCTION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objective of this project is to implement and compare four optimization methods: Gradient Descent, Newton's Method, AdaGrad, and Adam on three two-dimensional objective functions. The experiments evaluate how optimizer choice, initialization, and hyperparameter settings affect convergence speed, robustness, and solution quality.</w:t>
      </w:r>
    </w:p>
    <w:p>
      <w:pPr>
        <w:spacing w:after="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f1(x, y) = x^2 + y^2. Simple convex quadratic bowl. Global minimum at (0, 0), f = 0.</w:t>
      </w:r>
    </w:p>
    <w:p>
      <w:pPr>
        <w:spacing w:after="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f2(x, y) = (1-x)^2 + 100(y-x^2)^2. Rosenbrock, narrow curved valley. Global minimum at (1, 1), f = 0.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f3(x, y) = x^2 + y^2 + 10 cos(x) + 10 cos(y). Non-convex, multiple local minima.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Hessian test: f1 has H = 2I (eigenvalues 2, 2), so it is convex. f2 at (0, 1) has eigenvalues -398 and 200, so it is not convex. f3 has H = diag(2-10 cos x, 2-10 cos y). At (0, 0) the eigenvalues are -8, -8. At (-2, 2) they are about 6.16, 6.16.</w:t>
      </w:r>
    </w:p>
    <w:p>
      <w:pPr>
        <w:pStyle w:val="Heading1"/>
        <w:spacing w:before="200" w:after="120"/>
      </w:pPr>
      <w:r>
        <w:rPr>
          <w:rFonts w:ascii="Times New Roman" w:hAnsi="Times New Roman" w:eastAsia="Times New Roman"/>
          <w:b/>
          <w:i w:val="0"/>
          <w:sz w:val="26"/>
        </w:rPr>
        <w:t>METHOD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All four methods were implemented in NumPy with analytic gradients. Each run starts from a fresh optimizer state. The same stop rule is used for every method: ||x_new - x|| &lt; 1e-6, 2000 updates max, or the iterate blows up (NaN/inf or ||x|| &gt; 1e8).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generic first-order step is: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x_{t+1} = x_t - a * g_t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Gradient Descent uses that update as-is.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Newton uses the Hessian: x_{t+1} = x_t - a * H^{-1} g_t. We used a in {0.1, 0.5, 1.0}. If the smaller eigenvalue of H was &lt;= 1e-8 we added a little lambda*I before the solve so the linear system is defined on f3.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AdaGrad accumulates squared gradients and scales each coordinate: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G_t = G_{t-1} + g_t * g_t    ;    x_t = x_{t-1} - a * g_t / (sqrt(G_t) + eps)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Adam combines a first-moment estimate with a second-moment scale and bias-corrects both: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m_t = b1 m_{t-1} + (1-b1) g_t    ;    v_t = b2 v_{t-1} + (1-b2) g_t^2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mhat = m_t / (1-b1^t)    ;    vhat = v_t / (1-b2^t)    ;    x_t = x_{t-1} - a * mhat / (sqrt(vhat) + eps)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Code is CSE620_Fall26_Project1_Nguyen_Rajkumar.py (Python 3, NumPy, Matplotlib) for all four methods. AdaGrad and Adam were also run in adagrad_adam_revisedrun.ipynb: 3 functions x 3 starts x 2 optimizers x 3 learning rates = 54 configs, with 10 measured repeats (540 rows). Same a, eps, betas, tolerance, and 2000 cap. Iteration counts and final f match the .py because the updates are deterministic; only runtime changes across repeats. Starts: (-2, 2), (0.5, -1.5), (3, 3). GD / AdaGrad / Adam used a in {0.001, 0.01, 0.1}. Newton used a in {0.1, 0.5, 1.0}. Tables below are the mean over the three starts. First-order rows use a = 0.001. Newton rows use a = 1.0.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Lecture check, min x^2 + xy + y^2 from (1, 2): GD a=0.001 went to (0.992, 1.990). Newton a=1 went to (0, 0). Adam a=0.001 went to (0.998, 1.998).</w:t>
      </w:r>
    </w:p>
    <w:p>
      <w:pPr>
        <w:pStyle w:val="Heading1"/>
        <w:spacing w:before="200" w:after="120"/>
      </w:pPr>
      <w:r>
        <w:rPr>
          <w:rFonts w:ascii="Times New Roman" w:hAnsi="Times New Roman" w:eastAsia="Times New Roman"/>
          <w:b/>
          <w:i w:val="0"/>
          <w:sz w:val="26"/>
        </w:rPr>
        <w:t>RESULTS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/>
          <w:sz w:val="20"/>
        </w:rPr>
        <w:t>Figure 1. The three objective functions and the three starting points.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28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scapes_st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8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 w:val="0"/>
          <w:i/>
          <w:sz w:val="20"/>
        </w:rPr>
        <w:t>Figure 2. Runs from the matplotlib demo. GD uses a=0.1 from (-2, 2). Newton uses a=1. Cosine Newton is from (0.5, -1.5) so the blow-up shows.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quadratic_Newt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quadratic_G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rosenbrock_G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rosenbrock_Newt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cosine_G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114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cosine_Newt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Convex function f1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Method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Iteration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Time (ms)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Final f(x,y)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Gradient Descent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22.3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3.16e-3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Newton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0.07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AdaGrad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24.6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8.82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Adam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33.3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1.31</w:t>
            </w:r>
          </w:p>
        </w:tc>
      </w:tr>
    </w:tbl>
    <w:p>
      <w:pPr>
        <w:spacing w:after="80"/>
      </w:pP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Rosenbrock function f2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Method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Iteration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Time (ms)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Final f(x,y)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Gradient Descent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1334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14.3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stalled / diverged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Newton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0.18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AdaGrad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26.5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1146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Adam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34.8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6.19</w:t>
            </w:r>
          </w:p>
        </w:tc>
      </w:tr>
    </w:tbl>
    <w:p>
      <w:pPr>
        <w:spacing w:after="80"/>
      </w:pP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Multimodal function f3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Method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Iteration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Time (ms)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Final f(x,y)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Gradient Descent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929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12.1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-3.618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Newton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0.13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-3.618 or diverged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AdaGrad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30.0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2.46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Adam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1765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33.7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-3.54</w:t>
            </w:r>
          </w:p>
        </w:tc>
      </w:tr>
    </w:tbl>
    <w:p>
      <w:pPr>
        <w:spacing w:after="80"/>
      </w:pP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/>
          <w:sz w:val="18"/>
        </w:rPr>
        <w:t>Newton on f3: from (0.5, -1.5) it diverged. The other two starts went to -3.618. First-order methods shown at a=0.001. Newton shown at a=1.0.</w:t>
      </w:r>
    </w:p>
    <w:p>
      <w:pPr>
        <w:pStyle w:val="Heading1"/>
        <w:spacing w:before="200" w:after="120"/>
      </w:pPr>
      <w:r>
        <w:rPr>
          <w:rFonts w:ascii="Times New Roman" w:hAnsi="Times New Roman" w:eastAsia="Times New Roman"/>
          <w:b/>
          <w:i w:val="0"/>
          <w:sz w:val="26"/>
        </w:rPr>
        <w:t>ANALYSIS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f1 was easy if a was not tiny. Newton a=1 is the same as GD a=0.5 because H^{-1} = (1/2)I, so the first update is already (0, 0). The table shows 2 iterations because we only stop when the next step does not move. GD a=0.1 is stable. a=0.001 hits the 2000 cap. AdaGrad was the weakest on this bowl; the accumulator shrinks the step and a=0.001 and 0.01 never met the tolerance.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f2 is where Newton pulls away. One scalar a cannot be both stable and fast in that valley. GD a=0.01 and 0.1 diverge. AdaGrad stalls (final f still large). Adam gets closer (f about 0.14 at a=0.1) but still never hit the iterate tolerance in 2000 steps. Newton reached (1, 1) for every start and every a we tried. a=1 took about 6 iterations.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f3 is the opposite. When H is indefinite, Newton can point uphill. From (0.5, -1.5) it diverged for all three Newton values of a. GD was the most consistent (all 9 runs, f = -3.618). That is a local min near |x|, |y| ~ 2.60, not the deeper wells near +/- pi. Adam was close (8/9). AdaGrad only finished at a=0.1. The start picks the basin.</w:t>
      </w:r>
    </w:p>
    <w:p>
      <w:pPr>
        <w:pStyle w:val="Heading1"/>
        <w:spacing w:before="200" w:after="120"/>
      </w:pPr>
      <w:r>
        <w:rPr>
          <w:rFonts w:ascii="Times New Roman" w:hAnsi="Times New Roman" w:eastAsia="Times New Roman"/>
          <w:b/>
          <w:i w:val="0"/>
          <w:sz w:val="26"/>
        </w:rPr>
        <w:t>CONCLUSION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Performance depends on the shape of the function, the start, and a. The convex quadratic was easy for Newton and for GD with a reasonable step. Rosenbrock and the cosine function split the methods.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Gradient Descent: simplest to implement. Most sensitive to step size. On Rosenbrock a poor learning rate diverges. On f3 it was the most reliable.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Newton's Method: fastest when the Hessian is cheap and positive definite (f1, f2). Without a PSD Hessian it can take huge steps. That is what happened on some f3 starts.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AdaGrad: the denominator keeps growing, so the effective step gets too small and the method stalls on f1 (small a) and on f2.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Adam: better than AdaGrad, not the best on every function. It did not finish Rosenbrock on this grid. It was decent on f3.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No single method worked best in every case.</w:t>
      </w:r>
    </w:p>
    <w:p>
      <w:pPr>
        <w:pStyle w:val="Heading1"/>
        <w:spacing w:before="200" w:after="120"/>
      </w:pPr>
      <w:r>
        <w:rPr>
          <w:rFonts w:ascii="Times New Roman" w:hAnsi="Times New Roman" w:eastAsia="Times New Roman"/>
          <w:b/>
          <w:i w:val="0"/>
          <w:sz w:val="26"/>
        </w:rPr>
        <w:t>APPENDIX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Code is CSE620_Fall26_Project1_Nguyen_Rajkumar.py.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From (3, 3): f1 Newton a=1 still (0, 0). f2 Newton a=1 still (1, 1) in 6 steps. f3 GD and Newton a=1 both go to (2.596, 2.596), f = -3.618.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